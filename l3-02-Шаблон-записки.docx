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Черновик записки руководителю</w:t>
      </w:r>
    </w:p>
    <w:p>
      <w:r>
        <w:t>Заголовок</w:t>
        <w:br/>
        <w:t>Какое решение требуется руководителю</w:t>
        <w:br/>
        <w:t>Подтверждённые факты с указанием источника</w:t>
        <w:br/>
        <w:t>Предлагаемый следующий шаг</w:t>
        <w:br/>
        <w:t>Что не определено и требует решения</w:t>
        <w:br/>
        <w:t>Ответственный за уточнение</w:t>
        <w:br/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21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21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9212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